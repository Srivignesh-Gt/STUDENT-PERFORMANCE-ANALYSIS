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7ABBA" w14:textId="77777777" w:rsidR="00F91857" w:rsidRDefault="00CA59BD">
      <w:pPr>
        <w:jc w:val="center"/>
        <w:rPr>
          <w:b/>
          <w:sz w:val="32"/>
        </w:rPr>
      </w:pPr>
      <w:r>
        <w:rPr>
          <w:b/>
          <w:sz w:val="48"/>
        </w:rPr>
        <w:t>STUDENT PERFORMANCE ANALYSIS</w:t>
      </w:r>
      <w:r>
        <w:rPr>
          <w:b/>
          <w:sz w:val="48"/>
        </w:rPr>
        <w:br/>
      </w:r>
      <w:r>
        <w:rPr>
          <w:b/>
          <w:sz w:val="32"/>
        </w:rPr>
        <w:t>Project Documentation</w:t>
      </w:r>
    </w:p>
    <w:p w14:paraId="464A7DBA" w14:textId="044906AA" w:rsidR="00207E3E" w:rsidRDefault="00207E3E">
      <w:pPr>
        <w:jc w:val="center"/>
        <w:rPr>
          <w:b/>
          <w:sz w:val="32"/>
        </w:rPr>
      </w:pPr>
      <w:r>
        <w:rPr>
          <w:b/>
          <w:sz w:val="32"/>
        </w:rPr>
        <w:t>Submitted By</w:t>
      </w:r>
    </w:p>
    <w:p w14:paraId="62746955" w14:textId="7A4C2FF5" w:rsidR="00207E3E" w:rsidRDefault="00207E3E">
      <w:pPr>
        <w:jc w:val="center"/>
      </w:pPr>
      <w:r>
        <w:rPr>
          <w:b/>
          <w:sz w:val="32"/>
        </w:rPr>
        <w:t>Sri Vignesh G</w:t>
      </w:r>
    </w:p>
    <w:p w14:paraId="3553A5FC" w14:textId="77777777" w:rsidR="00F91857" w:rsidRDefault="00CA59BD">
      <w:pPr>
        <w:jc w:val="center"/>
        <w:rPr>
          <w:i/>
        </w:rPr>
      </w:pPr>
      <w:r>
        <w:rPr>
          <w:i/>
        </w:rPr>
        <w:t xml:space="preserve">Python • Pandas • Seaborn • Scikit-learn • Google </w:t>
      </w:r>
      <w:proofErr w:type="spellStart"/>
      <w:r>
        <w:rPr>
          <w:i/>
        </w:rPr>
        <w:t>Colab</w:t>
      </w:r>
      <w:proofErr w:type="spellEnd"/>
    </w:p>
    <w:p w14:paraId="498ECACA" w14:textId="0BAE563D" w:rsidR="00255AFD" w:rsidRPr="00AB7868" w:rsidRDefault="00255AFD">
      <w:pPr>
        <w:jc w:val="center"/>
        <w:rPr>
          <w:b/>
          <w:bCs/>
          <w:iCs/>
          <w:sz w:val="24"/>
          <w:szCs w:val="24"/>
        </w:rPr>
      </w:pPr>
      <w:r w:rsidRPr="00AB7868">
        <w:rPr>
          <w:b/>
          <w:bCs/>
          <w:iCs/>
          <w:sz w:val="24"/>
          <w:szCs w:val="24"/>
        </w:rPr>
        <w:t xml:space="preserve">GitHub Link: </w:t>
      </w:r>
      <w:r w:rsidR="00DA2E30" w:rsidRPr="00DA2E30">
        <w:rPr>
          <w:b/>
          <w:bCs/>
          <w:iCs/>
          <w:sz w:val="24"/>
          <w:szCs w:val="24"/>
        </w:rPr>
        <w:t>https://github.com/Srivignesh-Gt/STUDENT-PERFORMANCE-ANALYSIS</w:t>
      </w:r>
    </w:p>
    <w:p w14:paraId="65137CDA" w14:textId="77777777" w:rsidR="00F91857" w:rsidRDefault="00CA59BD">
      <w:pPr>
        <w:pStyle w:val="Heading1"/>
      </w:pPr>
      <w:r>
        <w:t>1. Abstract</w:t>
      </w:r>
    </w:p>
    <w:p w14:paraId="37A99BE6" w14:textId="77777777" w:rsidR="00F91857" w:rsidRDefault="00CA59BD">
      <w:r>
        <w:t>Student Performance Analysis is a data analytics and machine learning project that explores student grades and selected demographic, family, and study-related features. The project uses Python in Google Colab to inspect and clean data, perform exploratory data analysis (EDA), visualize patterns, and train a Random Forest regression model to estimate final mathematics grades. The analysis can help identify patterns that educators may investigate further; it does not establish causation or replace professiona</w:t>
      </w:r>
      <w:r>
        <w:t>l educational judgement.</w:t>
      </w:r>
    </w:p>
    <w:p w14:paraId="00CEA531" w14:textId="77777777" w:rsidR="00F91857" w:rsidRDefault="00CA59BD">
      <w:pPr>
        <w:pStyle w:val="Heading1"/>
      </w:pPr>
      <w:r>
        <w:t>2. Introduction</w:t>
      </w:r>
    </w:p>
    <w:p w14:paraId="12A40C17" w14:textId="77777777" w:rsidR="00F91857" w:rsidRDefault="00CA59BD">
      <w:r>
        <w:t>Educational datasets can contain information about exam results, study time, absences, and other student characteristics. Analyzing these variables can help summarize performance patterns and generate questions for further investigation. This project demonstrates a reproducible workflow from data loading through model evaluation.</w:t>
      </w:r>
    </w:p>
    <w:p w14:paraId="3A70862E" w14:textId="77777777" w:rsidR="00F91857" w:rsidRDefault="00CA59BD">
      <w:pPr>
        <w:pStyle w:val="Heading1"/>
      </w:pPr>
      <w:r>
        <w:t>3. Problem Statement</w:t>
      </w:r>
    </w:p>
    <w:p w14:paraId="09D85E0E" w14:textId="77777777" w:rsidR="00F91857" w:rsidRDefault="00CA59BD">
      <w:r>
        <w:t>Student results may vary alongside study habits, attendance, prior failures, and other factors. The goal is to analyze a student-performance dataset, visualize relationships among variables, identify students below a chosen grade threshold for further review, and evaluate a regression model that predicts final grades from available non-grade features.</w:t>
      </w:r>
    </w:p>
    <w:p w14:paraId="4C9CF7E2" w14:textId="77777777" w:rsidR="00F91857" w:rsidRDefault="00CA59BD">
      <w:pPr>
        <w:pStyle w:val="Heading1"/>
      </w:pPr>
      <w:r>
        <w:t>4. Objectives</w:t>
      </w:r>
    </w:p>
    <w:p w14:paraId="3CDE66CD" w14:textId="77777777" w:rsidR="00F91857" w:rsidRDefault="00CA59BD">
      <w:pPr>
        <w:pStyle w:val="ListBullet"/>
      </w:pPr>
      <w:r>
        <w:t>Load and inspect a student-performance dataset.</w:t>
      </w:r>
    </w:p>
    <w:p w14:paraId="3B1AAE2D" w14:textId="77777777" w:rsidR="00F91857" w:rsidRDefault="00CA59BD">
      <w:pPr>
        <w:pStyle w:val="ListBullet"/>
      </w:pPr>
      <w:r>
        <w:t>Check for missing values and duplicate records.</w:t>
      </w:r>
    </w:p>
    <w:p w14:paraId="0998B6D0" w14:textId="77777777" w:rsidR="00F91857" w:rsidRDefault="00CA59BD">
      <w:pPr>
        <w:pStyle w:val="ListBullet"/>
      </w:pPr>
      <w:r>
        <w:t>Summarize first-period, second-period, and final grades.</w:t>
      </w:r>
    </w:p>
    <w:p w14:paraId="42AA0176" w14:textId="77777777" w:rsidR="00F91857" w:rsidRDefault="00CA59BD">
      <w:pPr>
        <w:pStyle w:val="ListBullet"/>
      </w:pPr>
      <w:r>
        <w:t>Visualize grade distributions and selected relationships.</w:t>
      </w:r>
    </w:p>
    <w:p w14:paraId="0F06D2AE" w14:textId="77777777" w:rsidR="00F91857" w:rsidRDefault="00CA59BD">
      <w:pPr>
        <w:pStyle w:val="ListBullet"/>
      </w:pPr>
      <w:r>
        <w:t>Compare grade patterns across study-time categories and gender.</w:t>
      </w:r>
    </w:p>
    <w:p w14:paraId="13CD0347" w14:textId="77777777" w:rsidR="00F91857" w:rsidRDefault="00CA59BD">
      <w:pPr>
        <w:pStyle w:val="ListBullet"/>
      </w:pPr>
      <w:r>
        <w:t>Create an illustrative support flag for final grades below 10/20.</w:t>
      </w:r>
    </w:p>
    <w:p w14:paraId="3B0378C2" w14:textId="77777777" w:rsidR="00F91857" w:rsidRDefault="00CA59BD">
      <w:pPr>
        <w:pStyle w:val="ListBullet"/>
      </w:pPr>
      <w:r>
        <w:t>Train and evaluate a Random Forest regression model.</w:t>
      </w:r>
    </w:p>
    <w:p w14:paraId="0F3C8CA3" w14:textId="77777777" w:rsidR="00F91857" w:rsidRDefault="00CA59BD">
      <w:pPr>
        <w:pStyle w:val="Heading1"/>
      </w:pPr>
      <w:r>
        <w:t>5. Dataset Description</w:t>
      </w:r>
    </w:p>
    <w:p w14:paraId="20EBFABF" w14:textId="77777777" w:rsidR="00F91857" w:rsidRDefault="00CA59BD">
      <w:r>
        <w:t xml:space="preserve">The notebook loads the UCI Student Performance mathematics file (student-mat.csv) from the UCI Machine Learning Repository. The commonly used file contains 395 records and 33 columns. It includes grade fields G1, </w:t>
      </w:r>
      <w:r>
        <w:lastRenderedPageBreak/>
        <w:t>G2, and G3, studytime, absences, failures, sex, and other student attributes. G1 and G2 are earlier-period grades; G3 is the final grade, with grades on a 0–20 scale.</w:t>
      </w:r>
    </w:p>
    <w:p w14:paraId="17FF2756" w14:textId="77777777" w:rsidR="00F91857" w:rsidRDefault="00CA59BD">
      <w:r>
        <w:t>Note: The dataset represents students from two Portuguese secondary schools. Findings may not generalize to other schools, regions, or education systems.</w:t>
      </w:r>
    </w:p>
    <w:p w14:paraId="3294DFB1" w14:textId="77777777" w:rsidR="00F91857" w:rsidRDefault="00CA59BD">
      <w:pPr>
        <w:pStyle w:val="Heading1"/>
      </w:pPr>
      <w:r>
        <w:t>6. Tools and Technologies</w:t>
      </w:r>
    </w:p>
    <w:p w14:paraId="14564DCA" w14:textId="77777777" w:rsidR="00F91857" w:rsidRDefault="00CA59BD">
      <w:pPr>
        <w:pStyle w:val="ListBullet"/>
      </w:pPr>
      <w:r>
        <w:t>Google Colab — cloud notebook environment.</w:t>
      </w:r>
    </w:p>
    <w:p w14:paraId="4DF2F29B" w14:textId="77777777" w:rsidR="00F91857" w:rsidRDefault="00CA59BD">
      <w:pPr>
        <w:pStyle w:val="ListBullet"/>
      </w:pPr>
      <w:r>
        <w:t>Python — programming language.</w:t>
      </w:r>
    </w:p>
    <w:p w14:paraId="7C52154C" w14:textId="77777777" w:rsidR="00F91857" w:rsidRDefault="00CA59BD">
      <w:pPr>
        <w:pStyle w:val="ListBullet"/>
      </w:pPr>
      <w:r>
        <w:t>Pandas and NumPy — data handling and numerical operations.</w:t>
      </w:r>
    </w:p>
    <w:p w14:paraId="74080183" w14:textId="77777777" w:rsidR="00F91857" w:rsidRDefault="00CA59BD">
      <w:pPr>
        <w:pStyle w:val="ListBullet"/>
      </w:pPr>
      <w:r>
        <w:t>Matplotlib and Seaborn — charts and visual analysis.</w:t>
      </w:r>
    </w:p>
    <w:p w14:paraId="722EF6FF" w14:textId="77777777" w:rsidR="00F91857" w:rsidRDefault="00CA59BD">
      <w:pPr>
        <w:pStyle w:val="ListBullet"/>
      </w:pPr>
      <w:r>
        <w:t>Scikit-learn — preprocessing, train/test split, Random Forest regression, and evaluation metrics.</w:t>
      </w:r>
    </w:p>
    <w:p w14:paraId="0EC690F2" w14:textId="77777777" w:rsidR="00F91857" w:rsidRDefault="00CA59BD">
      <w:pPr>
        <w:pStyle w:val="ListBullet"/>
      </w:pPr>
      <w:r>
        <w:t>Requests and zipfile — downloading and opening the dataset archive.</w:t>
      </w:r>
    </w:p>
    <w:p w14:paraId="72B35493" w14:textId="77777777" w:rsidR="00F91857" w:rsidRDefault="00CA59BD">
      <w:pPr>
        <w:pStyle w:val="Heading1"/>
      </w:pPr>
      <w:r>
        <w:t>7. Methodology</w:t>
      </w:r>
    </w:p>
    <w:p w14:paraId="64C0823D" w14:textId="77777777" w:rsidR="00F91857" w:rsidRDefault="00CA59BD">
      <w:pPr>
        <w:pStyle w:val="Heading2"/>
      </w:pPr>
      <w:r>
        <w:t>7.1 Import libraries</w:t>
      </w:r>
    </w:p>
    <w:p w14:paraId="48513B4C" w14:textId="77777777" w:rsidR="00F91857" w:rsidRDefault="00CA59BD">
      <w:r>
        <w:t>Import Pandas, NumPy, Matplotlib, Seaborn, and the required Scikit-learn classes.</w:t>
      </w:r>
    </w:p>
    <w:p w14:paraId="6F5CA3FB" w14:textId="77777777" w:rsidR="00F91857" w:rsidRDefault="00CA59BD">
      <w:pPr>
        <w:pStyle w:val="Heading2"/>
      </w:pPr>
      <w:r>
        <w:t>7.2 Load data</w:t>
      </w:r>
    </w:p>
    <w:p w14:paraId="500BB810" w14:textId="77777777" w:rsidR="00F91857" w:rsidRDefault="00CA59BD">
      <w:r>
        <w:t>Download the UCI ZIP archive and read student-mat.csv using the semicolon delimiter.</w:t>
      </w:r>
    </w:p>
    <w:p w14:paraId="6CA11C98" w14:textId="77777777" w:rsidR="00F91857" w:rsidRDefault="00CA59BD">
      <w:pPr>
        <w:pStyle w:val="Heading2"/>
      </w:pPr>
      <w:r>
        <w:t>7.3 Inspect data</w:t>
      </w:r>
    </w:p>
    <w:p w14:paraId="7BD2EACD" w14:textId="77777777" w:rsidR="00F91857" w:rsidRDefault="00CA59BD">
      <w:r>
        <w:t>Review the dataset shape, column names, data types, descriptive statistics, and sample rows.</w:t>
      </w:r>
    </w:p>
    <w:p w14:paraId="6586B6C7" w14:textId="77777777" w:rsidR="00F91857" w:rsidRDefault="00CA59BD">
      <w:pPr>
        <w:pStyle w:val="Heading2"/>
      </w:pPr>
      <w:r>
        <w:t>7.4 Clean data</w:t>
      </w:r>
    </w:p>
    <w:p w14:paraId="7C1ED751" w14:textId="77777777" w:rsidR="00F91857" w:rsidRDefault="00CA59BD">
      <w:r>
        <w:t>Count missing values and duplicated rows, then remove duplicate rows if present. The notebook should report the actual counts at runtime.</w:t>
      </w:r>
    </w:p>
    <w:p w14:paraId="46373543" w14:textId="77777777" w:rsidR="00F91857" w:rsidRDefault="00CA59BD">
      <w:pPr>
        <w:pStyle w:val="Heading2"/>
      </w:pPr>
      <w:r>
        <w:t>7.5 Exploratory analysis</w:t>
      </w:r>
    </w:p>
    <w:p w14:paraId="4F03287A" w14:textId="77777777" w:rsidR="00F91857" w:rsidRDefault="00CA59BD">
      <w:r>
        <w:t>Calculate average grades, minimum and maximum final grades, and counts above or below 10/20.</w:t>
      </w:r>
    </w:p>
    <w:p w14:paraId="4734A1B1" w14:textId="77777777" w:rsidR="00F91857" w:rsidRDefault="00CA59BD">
      <w:pPr>
        <w:pStyle w:val="Heading2"/>
      </w:pPr>
      <w:r>
        <w:t>7.6 Visualization</w:t>
      </w:r>
    </w:p>
    <w:p w14:paraId="492BE72E" w14:textId="77777777" w:rsidR="00F91857" w:rsidRDefault="00CA59BD">
      <w:r>
        <w:t>Create a final-grade histogram, average-grade bar chart, study-time comparison, absences scatter plot, correlation heatmap, gender comparison, performance-status count plot, and actual-versus-predicted plot.</w:t>
      </w:r>
    </w:p>
    <w:p w14:paraId="3450AE6C" w14:textId="77777777" w:rsidR="00F91857" w:rsidRDefault="00CA59BD">
      <w:pPr>
        <w:pStyle w:val="Heading2"/>
      </w:pPr>
      <w:r>
        <w:t>7.7 Performance status</w:t>
      </w:r>
    </w:p>
    <w:p w14:paraId="16402F7E" w14:textId="77777777" w:rsidR="00F91857" w:rsidRDefault="00CA59BD">
      <w:r>
        <w:t>Use G3 &lt; 10 as a project-defined 'Needs Support' flag and G3 &gt;= 10 as 'Pass'. This is an analytical threshold, not a universal policy.</w:t>
      </w:r>
    </w:p>
    <w:p w14:paraId="376AA87A" w14:textId="77777777" w:rsidR="00F91857" w:rsidRDefault="00CA59BD">
      <w:pPr>
        <w:pStyle w:val="Heading2"/>
      </w:pPr>
      <w:r>
        <w:t>7.8 Model preparation</w:t>
      </w:r>
    </w:p>
    <w:p w14:paraId="11CE1089" w14:textId="77777777" w:rsidR="00F91857" w:rsidRDefault="00CA59BD">
      <w:r>
        <w:t>Use G3 as the target. Exclude G1 and G2 to avoid using earlier exam grades as direct predictors. Split the remaining features into training and test sets.</w:t>
      </w:r>
    </w:p>
    <w:p w14:paraId="295D24CC" w14:textId="77777777" w:rsidR="00F91857" w:rsidRDefault="00CA59BD">
      <w:pPr>
        <w:pStyle w:val="Heading2"/>
      </w:pPr>
      <w:r>
        <w:t>7.9 Preprocessing and training</w:t>
      </w:r>
    </w:p>
    <w:p w14:paraId="75597575" w14:textId="77777777" w:rsidR="00F91857" w:rsidRDefault="00CA59BD">
      <w:r>
        <w:t>Impute numeric missing values with the median and scale numeric features. Impute categorical values with the most frequent category and one-hot encode them. Train a RandomForestRegressor with 200 trees and random_state=42.</w:t>
      </w:r>
    </w:p>
    <w:p w14:paraId="03FBF10F" w14:textId="77777777" w:rsidR="00F91857" w:rsidRDefault="00CA59BD">
      <w:pPr>
        <w:pStyle w:val="Heading2"/>
      </w:pPr>
      <w:r>
        <w:t>7.10 Evaluation</w:t>
      </w:r>
    </w:p>
    <w:p w14:paraId="735B811F" w14:textId="77777777" w:rsidR="00F91857" w:rsidRDefault="00CA59BD">
      <w:r>
        <w:t>Evaluate test-set predictions with MAE, RMSE, and R-squared (R²).</w:t>
      </w:r>
    </w:p>
    <w:p w14:paraId="187576B4" w14:textId="77777777" w:rsidR="00F91857" w:rsidRDefault="00CA59BD">
      <w:pPr>
        <w:pStyle w:val="Heading1"/>
      </w:pPr>
      <w:r>
        <w:t>8. Visualizations and Their Purpose</w:t>
      </w:r>
    </w:p>
    <w:p w14:paraId="6D57955B" w14:textId="77777777" w:rsidR="00F91857" w:rsidRDefault="00CA59BD">
      <w:pPr>
        <w:pStyle w:val="ListBullet"/>
      </w:pPr>
      <w:r>
        <w:rPr>
          <w:b/>
        </w:rPr>
        <w:t xml:space="preserve">Final-grade distribution: </w:t>
      </w:r>
      <w:r>
        <w:t>Shows how final grades are distributed across students.</w:t>
      </w:r>
    </w:p>
    <w:p w14:paraId="5409A637" w14:textId="77777777" w:rsidR="00F91857" w:rsidRDefault="00CA59BD">
      <w:pPr>
        <w:pStyle w:val="ListBullet"/>
      </w:pPr>
      <w:r>
        <w:rPr>
          <w:b/>
        </w:rPr>
        <w:t xml:space="preserve">Average grades by period: </w:t>
      </w:r>
      <w:r>
        <w:t>Compares average G1, G2, and G3 scores.</w:t>
      </w:r>
    </w:p>
    <w:p w14:paraId="113A6406" w14:textId="77777777" w:rsidR="00F91857" w:rsidRDefault="00CA59BD">
      <w:pPr>
        <w:pStyle w:val="ListBullet"/>
      </w:pPr>
      <w:r>
        <w:rPr>
          <w:b/>
        </w:rPr>
        <w:t xml:space="preserve">Study time vs final grade: </w:t>
      </w:r>
      <w:r>
        <w:t>Compares average final grades across study-time categories.</w:t>
      </w:r>
    </w:p>
    <w:p w14:paraId="081BFE12" w14:textId="77777777" w:rsidR="00F91857" w:rsidRDefault="00CA59BD">
      <w:pPr>
        <w:pStyle w:val="ListBullet"/>
      </w:pPr>
      <w:r>
        <w:rPr>
          <w:b/>
        </w:rPr>
        <w:t xml:space="preserve">Absences vs final grade: </w:t>
      </w:r>
      <w:r>
        <w:t>Explores the association between absences and final grades.</w:t>
      </w:r>
    </w:p>
    <w:p w14:paraId="34EE9B62" w14:textId="77777777" w:rsidR="00F91857" w:rsidRDefault="00CA59BD">
      <w:pPr>
        <w:pStyle w:val="ListBullet"/>
      </w:pPr>
      <w:r>
        <w:rPr>
          <w:b/>
        </w:rPr>
        <w:t xml:space="preserve">Correlation heatmap: </w:t>
      </w:r>
      <w:r>
        <w:t>Shows pairwise linear correlations among numeric features; correlation does not prove causation.</w:t>
      </w:r>
    </w:p>
    <w:p w14:paraId="40CBC3D6" w14:textId="77777777" w:rsidR="00F91857" w:rsidRDefault="00CA59BD">
      <w:pPr>
        <w:pStyle w:val="ListBullet"/>
      </w:pPr>
      <w:r>
        <w:rPr>
          <w:b/>
        </w:rPr>
        <w:t xml:space="preserve">Average final grade by gender: </w:t>
      </w:r>
      <w:r>
        <w:t>Compares group averages in this dataset only.</w:t>
      </w:r>
    </w:p>
    <w:p w14:paraId="6424BC49" w14:textId="77777777" w:rsidR="00F91857" w:rsidRDefault="00CA59BD">
      <w:pPr>
        <w:pStyle w:val="ListBullet"/>
      </w:pPr>
      <w:r>
        <w:rPr>
          <w:b/>
        </w:rPr>
        <w:t xml:space="preserve">Performance status: </w:t>
      </w:r>
      <w:r>
        <w:t>Counts students above and below the selected grade threshold.</w:t>
      </w:r>
    </w:p>
    <w:p w14:paraId="70582AA9" w14:textId="77777777" w:rsidR="00F91857" w:rsidRDefault="00CA59BD">
      <w:pPr>
        <w:pStyle w:val="ListBullet"/>
      </w:pPr>
      <w:r>
        <w:rPr>
          <w:b/>
        </w:rPr>
        <w:t xml:space="preserve">Actual vs predicted grades: </w:t>
      </w:r>
      <w:r>
        <w:t>Compares test-set predictions with actual grades; points closer to the diagonal indicate smaller errors.</w:t>
      </w:r>
    </w:p>
    <w:p w14:paraId="0169960D" w14:textId="77777777" w:rsidR="00F91857" w:rsidRDefault="00CA59BD">
      <w:pPr>
        <w:pStyle w:val="Heading1"/>
      </w:pPr>
      <w:r>
        <w:t>9. Machine Learning Model</w:t>
      </w:r>
    </w:p>
    <w:p w14:paraId="4AAE1F8D" w14:textId="77777777" w:rsidR="00F91857" w:rsidRDefault="00CA59BD">
      <w:r>
        <w:t>The project uses Random Forest Regression, an ensemble method that combines predictions from multiple decision trees. The input features are student attributes other than G1, G2, and G3; the target is G3. A test split of 20% and random_state=42 make the split reproducible. Because this is a small dataset, evaluation results can vary with the split and should be treated as an educational demonstration rather than a validated decision system.</w:t>
      </w:r>
    </w:p>
    <w:p w14:paraId="14FD5239" w14:textId="77777777" w:rsidR="00F91857" w:rsidRDefault="00CA59BD">
      <w:pPr>
        <w:pStyle w:val="Heading1"/>
      </w:pPr>
      <w:r>
        <w:t>10. Evaluation Metrics</w:t>
      </w:r>
    </w:p>
    <w:p w14:paraId="55480629" w14:textId="77777777" w:rsidR="00F91857" w:rsidRDefault="00CA59BD">
      <w:pPr>
        <w:pStyle w:val="ListBullet"/>
      </w:pPr>
      <w:r>
        <w:rPr>
          <w:b/>
        </w:rPr>
        <w:t xml:space="preserve">Mean Absolute Error (MAE): </w:t>
      </w:r>
      <w:r>
        <w:t>The average absolute difference between predicted and actual grades. Lower is better.</w:t>
      </w:r>
    </w:p>
    <w:p w14:paraId="4721283D" w14:textId="77777777" w:rsidR="00F91857" w:rsidRDefault="00CA59BD">
      <w:pPr>
        <w:pStyle w:val="ListBullet"/>
      </w:pPr>
      <w:r>
        <w:rPr>
          <w:b/>
        </w:rPr>
        <w:t xml:space="preserve">Root Mean Squared Error (RMSE): </w:t>
      </w:r>
      <w:r>
        <w:t>The square root of the mean squared prediction error. It penalizes larger errors more strongly. Lower is better.</w:t>
      </w:r>
    </w:p>
    <w:p w14:paraId="5E1181BA" w14:textId="77777777" w:rsidR="00F91857" w:rsidRDefault="00CA59BD">
      <w:pPr>
        <w:pStyle w:val="ListBullet"/>
      </w:pPr>
      <w:r>
        <w:rPr>
          <w:b/>
        </w:rPr>
        <w:t xml:space="preserve">R-squared (R²): </w:t>
      </w:r>
      <w:r>
        <w:t>Measures how much variation in the test-set target is explained by the model relative to a mean-baseline model. It can be negative; higher is generally better.</w:t>
      </w:r>
    </w:p>
    <w:p w14:paraId="60AAA70B" w14:textId="77777777" w:rsidR="00F91857" w:rsidRDefault="00CA59BD">
      <w:r>
        <w:t>The exact MAE, RMSE, and R² values must be taken from the executed Google Colab notebook. Do not copy illustrative values from a mock-up image as measured model results.</w:t>
      </w:r>
    </w:p>
    <w:p w14:paraId="0DD72F1C" w14:textId="77777777" w:rsidR="00F91857" w:rsidRDefault="00CA59BD">
      <w:pPr>
        <w:pStyle w:val="Heading1"/>
      </w:pPr>
      <w:r>
        <w:t>11. Sample Prediction</w:t>
      </w:r>
    </w:p>
    <w:p w14:paraId="1336FE0C" w14:textId="77777777" w:rsidR="00F91857" w:rsidRDefault="00CA59BD">
      <w:r>
        <w:t>The notebook creates a hypothetical example by copying one row's feature values and changing studytime, absences, and failures. The trained model then estimates the final grade. The displayed prediction depends on the model and the chosen example row; it is not a guaranteed outcome for a real student.</w:t>
      </w:r>
    </w:p>
    <w:p w14:paraId="3FBCC0AA" w14:textId="77777777" w:rsidR="00F91857" w:rsidRDefault="00CA59BD">
      <w:pPr>
        <w:pStyle w:val="Heading1"/>
      </w:pPr>
      <w:r>
        <w:t>12. Expected Outputs</w:t>
      </w:r>
    </w:p>
    <w:p w14:paraId="47381D56" w14:textId="77777777" w:rsidR="00F91857" w:rsidRDefault="00CA59BD">
      <w:pPr>
        <w:pStyle w:val="ListBullet"/>
      </w:pPr>
      <w:r>
        <w:t>Dataset dimensions and column information.</w:t>
      </w:r>
    </w:p>
    <w:p w14:paraId="4ECA5571" w14:textId="77777777" w:rsidR="00F91857" w:rsidRDefault="00CA59BD">
      <w:pPr>
        <w:pStyle w:val="ListBullet"/>
      </w:pPr>
      <w:r>
        <w:t>Missing-value and duplicate counts.</w:t>
      </w:r>
    </w:p>
    <w:p w14:paraId="433CAACA" w14:textId="77777777" w:rsidR="00F91857" w:rsidRDefault="00CA59BD">
      <w:pPr>
        <w:pStyle w:val="ListBullet"/>
      </w:pPr>
      <w:r>
        <w:t>Descriptive statistics and average grade calculations.</w:t>
      </w:r>
    </w:p>
    <w:p w14:paraId="0970DFF4" w14:textId="77777777" w:rsidR="00F91857" w:rsidRDefault="00CA59BD">
      <w:pPr>
        <w:pStyle w:val="ListBullet"/>
      </w:pPr>
      <w:r>
        <w:t>EDA plots described in Section 8.</w:t>
      </w:r>
    </w:p>
    <w:p w14:paraId="4A4C3B94" w14:textId="77777777" w:rsidR="00F91857" w:rsidRDefault="00CA59BD">
      <w:pPr>
        <w:pStyle w:val="ListBullet"/>
      </w:pPr>
      <w:r>
        <w:t>Counts for students scoring at least 10 and below 10.</w:t>
      </w:r>
    </w:p>
    <w:p w14:paraId="69966F7C" w14:textId="77777777" w:rsidR="00F91857" w:rsidRDefault="00CA59BD">
      <w:pPr>
        <w:pStyle w:val="ListBullet"/>
      </w:pPr>
      <w:r>
        <w:t>Model training confirmation and MAE, RMSE, and R² scores.</w:t>
      </w:r>
    </w:p>
    <w:p w14:paraId="4B3FD644" w14:textId="77777777" w:rsidR="00F91857" w:rsidRDefault="00CA59BD">
      <w:pPr>
        <w:pStyle w:val="ListBullet"/>
      </w:pPr>
      <w:r>
        <w:t>A table comparing actual and predicted grades.</w:t>
      </w:r>
    </w:p>
    <w:p w14:paraId="6B0BCFF5" w14:textId="77777777" w:rsidR="00F91857" w:rsidRDefault="00CA59BD">
      <w:pPr>
        <w:pStyle w:val="ListBullet"/>
      </w:pPr>
      <w:r>
        <w:t>A final report summarizing the executed results.</w:t>
      </w:r>
    </w:p>
    <w:p w14:paraId="3F35E15D" w14:textId="77777777" w:rsidR="00F91857" w:rsidRDefault="00CA59BD">
      <w:pPr>
        <w:pStyle w:val="Heading1"/>
      </w:pPr>
      <w:r>
        <w:t>13. Conclusion</w:t>
      </w:r>
    </w:p>
    <w:p w14:paraId="11139444" w14:textId="77777777" w:rsidR="00F91857" w:rsidRDefault="00CA59BD">
      <w:r>
        <w:t>This project demonstrates how Python-based analytics can be applied to student-performance data. It combines data inspection, cleaning, visualization, feature preprocessing, regression modeling, and model evaluation in one notebook. The results can reveal patterns worth investigating, but they should be interpreted carefully because associations do not establish causes and the dataset may not represent other student populations.</w:t>
      </w:r>
    </w:p>
    <w:p w14:paraId="1761B3CF" w14:textId="736BEF6E" w:rsidR="00F91857" w:rsidRDefault="00F91857"/>
    <w:sectPr w:rsidR="00F9185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A4E3E" w14:textId="77777777" w:rsidR="00CA59BD" w:rsidRDefault="00CA59BD">
      <w:pPr>
        <w:spacing w:after="0" w:line="240" w:lineRule="auto"/>
      </w:pPr>
      <w:r>
        <w:separator/>
      </w:r>
    </w:p>
  </w:endnote>
  <w:endnote w:type="continuationSeparator" w:id="0">
    <w:p w14:paraId="58ADF354" w14:textId="77777777" w:rsidR="00CA59BD" w:rsidRDefault="00CA5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40BB0" w14:textId="77777777" w:rsidR="00F91857" w:rsidRDefault="00CA59BD">
    <w:pPr>
      <w:pStyle w:val="Footer"/>
      <w:jc w:val="center"/>
    </w:pPr>
    <w:r>
      <w:t>Student Performance Analysis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C373B" w14:textId="77777777" w:rsidR="00CA59BD" w:rsidRDefault="00CA59BD">
      <w:pPr>
        <w:spacing w:after="0" w:line="240" w:lineRule="auto"/>
      </w:pPr>
      <w:r>
        <w:separator/>
      </w:r>
    </w:p>
  </w:footnote>
  <w:footnote w:type="continuationSeparator" w:id="0">
    <w:p w14:paraId="4361417B" w14:textId="77777777" w:rsidR="00CA59BD" w:rsidRDefault="00CA59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04062">
    <w:abstractNumId w:val="8"/>
  </w:num>
  <w:num w:numId="2" w16cid:durableId="1274946466">
    <w:abstractNumId w:val="6"/>
  </w:num>
  <w:num w:numId="3" w16cid:durableId="89202733">
    <w:abstractNumId w:val="5"/>
  </w:num>
  <w:num w:numId="4" w16cid:durableId="215315053">
    <w:abstractNumId w:val="4"/>
  </w:num>
  <w:num w:numId="5" w16cid:durableId="1342048095">
    <w:abstractNumId w:val="7"/>
  </w:num>
  <w:num w:numId="6" w16cid:durableId="1366255109">
    <w:abstractNumId w:val="3"/>
  </w:num>
  <w:num w:numId="7" w16cid:durableId="1339891380">
    <w:abstractNumId w:val="2"/>
  </w:num>
  <w:num w:numId="8" w16cid:durableId="1460294076">
    <w:abstractNumId w:val="1"/>
  </w:num>
  <w:num w:numId="9" w16cid:durableId="720447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E3E"/>
    <w:rsid w:val="00255AFD"/>
    <w:rsid w:val="0029639D"/>
    <w:rsid w:val="00326F90"/>
    <w:rsid w:val="00832347"/>
    <w:rsid w:val="00AA1D8D"/>
    <w:rsid w:val="00AB7868"/>
    <w:rsid w:val="00B47730"/>
    <w:rsid w:val="00CA59BD"/>
    <w:rsid w:val="00CB0664"/>
    <w:rsid w:val="00DA2E30"/>
    <w:rsid w:val="00F91857"/>
    <w:rsid w:val="00FB11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4AF755B-7DEE-4033-9CFB-4E5580093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1097</Words>
  <Characters>6257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Vignesh G</cp:lastModifiedBy>
  <cp:revision>8</cp:revision>
  <dcterms:created xsi:type="dcterms:W3CDTF">2013-12-23T23:15:00Z</dcterms:created>
  <dcterms:modified xsi:type="dcterms:W3CDTF">2026-10-27T14:03:00Z</dcterms:modified>
  <cp:category/>
</cp:coreProperties>
</file>